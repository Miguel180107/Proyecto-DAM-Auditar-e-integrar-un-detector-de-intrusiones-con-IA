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Fase 1 — Comprender: respuestas P1–P6 y funcionamiento inicial</w:t>
      </w:r>
    </w:p>
    <w:p>
      <w:r>
        <w:t>Autor: Samuel Molina · Proyecto DAM: auditar e integrar un detector de intrusiones con IA (Python para IA, 2º DAM)</w:t>
      </w:r>
    </w:p>
    <w:p>
      <w:pPr>
        <w:pStyle w:val="Heading1"/>
      </w:pPr>
      <w:r>
        <w:t>1. Explicación del funcionamiento inicial</w:t>
      </w:r>
    </w:p>
    <w:p>
      <w:r>
        <w:t>El sistema coge el fichero auth.log del servidor (las líneas que escribe el servicio SSH), las convierte en una tabla, resume lo que ha hecho cada IP en una fila de números y se la da a un modelo de Machine Learning (un bosque aleatorio) que decide si esa IP es un atacante o no.</w:t>
      </w:r>
    </w:p>
    <w:p>
      <w:pPr>
        <w:pStyle w:val="Heading2"/>
      </w:pPr>
      <w:r>
        <w:t>1.1 Cómo se lee el log (cargar_log, cargar_lineas y parsear_linea)</w:t>
      </w:r>
    </w:p>
    <w:p>
      <w:r>
        <w:t>Una línea real del log tiene este aspecto:</w:t>
      </w:r>
    </w:p>
    <w:p>
      <w:r>
        <w:rPr>
          <w:rFonts w:ascii="Consolas" w:hAnsi="Consolas"/>
          <w:sz w:val="18"/>
        </w:rPr>
        <w:t>Oct  7 00:16:06 srv-web01 sshd[13014]: Failed password for admin_sistemas from 203.0.113.126 port 57795 ssh2</w:t>
      </w:r>
    </w:p>
    <w:p>
      <w:pPr>
        <w:pStyle w:val="ListBullet"/>
      </w:pPr>
      <w:r>
        <w:t>cargar_log(ruta) abre el fichero y se lo pasa a cargar_lineas, que recorre las líneas una a una.</w:t>
      </w:r>
    </w:p>
    <w:p>
      <w:pPr>
        <w:pStyle w:val="ListBullet"/>
      </w:pPr>
      <w:r>
        <w:t>Cada línea se envía a parsear_linea. Primero comprueba con PATRON_LINEA (una expresión regular) que la línea tiene la estructura general: mes, día, hora, nombre del servidor, proceso sshd con su número y el mensaje.</w:t>
      </w:r>
    </w:p>
    <w:p>
      <w:pPr>
        <w:pStyle w:val="ListBullet"/>
      </w:pPr>
      <w:r>
        <w:t>Con mes, día y hora crea un datetime. El año no viene en el log, así que se usa la constante ANIO = 2026, y los nombres de los meses se traducen con un diccionario propio (MESES).</w:t>
      </w:r>
    </w:p>
    <w:p>
      <w:pPr>
        <w:pStyle w:val="ListBullet"/>
      </w:pPr>
      <w:r>
        <w:t>Después prueba el mensaje contra la lista PATRONES_MSG, que reconoce cuatro tipos de suceso: fallo_password, acceso_ok, usuario_invalido y conexion_cerrada. El primer patrón que encaja gana y de él se sacan usuario, ip y puerto.</w:t>
      </w:r>
    </w:p>
    <w:p>
      <w:pPr>
        <w:pStyle w:val="ListBullet"/>
      </w:pPr>
      <w:r>
        <w:t>Si la línea no encaja con nada, parsear_linea devuelve None y cargar_lineas la cuenta como ignorada. Al final se devuelve un DataFrame (una fila por evento) y el número de líneas ignoradas.</w:t>
      </w:r>
    </w:p>
    <w:p>
      <w:pPr>
        <w:pStyle w:val="Heading2"/>
      </w:pPr>
      <w:r>
        <w:t>1.2 Cómo se extraen las características (construir_features)</w:t>
      </w:r>
    </w:p>
    <w:p>
      <w:r>
        <w:t>El modelo no entiende texto, necesita números. construir_features agrupa todos los eventos por IP (groupby("ip")) y calcula una fila de características por cada IP:</w:t>
      </w:r>
    </w:p>
    <w:tbl>
      <w:tblPr>
        <w:tblStyle w:val="LightGrid-Accent1"/>
        <w:tblW w:type="auto" w:w="0"/>
        <w:tblLook w:firstColumn="1" w:firstRow="1" w:lastColumn="0" w:lastRow="0" w:noHBand="0" w:noVBand="1" w:val="04A0"/>
      </w:tblPr>
      <w:tblGrid>
        <w:gridCol w:w="4320"/>
        <w:gridCol w:w="4320"/>
      </w:tblGrid>
      <w:tr>
        <w:tc>
          <w:tcPr>
            <w:tcW w:type="dxa" w:w="4320"/>
          </w:tcPr>
          <w:p>
            <w:r>
              <w:t>Característica</w:t>
            </w:r>
          </w:p>
        </w:tc>
        <w:tc>
          <w:tcPr>
            <w:tcW w:type="dxa" w:w="4320"/>
          </w:tcPr>
          <w:p>
            <w:r>
              <w:t>Qué mide</w:t>
            </w:r>
          </w:p>
        </w:tc>
      </w:tr>
      <w:tr>
        <w:tc>
          <w:tcPr>
            <w:tcW w:type="dxa" w:w="4320"/>
          </w:tcPr>
          <w:p>
            <w:r>
              <w:t>n_eventos</w:t>
            </w:r>
          </w:p>
        </w:tc>
        <w:tc>
          <w:tcPr>
            <w:tcW w:type="dxa" w:w="4320"/>
          </w:tcPr>
          <w:p>
            <w:r>
              <w:t>Cuántas líneas de log tiene esa IP en total</w:t>
            </w:r>
          </w:p>
        </w:tc>
      </w:tr>
      <w:tr>
        <w:tc>
          <w:tcPr>
            <w:tcW w:type="dxa" w:w="4320"/>
          </w:tcPr>
          <w:p>
            <w:r>
              <w:t>n_fallos</w:t>
            </w:r>
          </w:p>
        </w:tc>
        <w:tc>
          <w:tcPr>
            <w:tcW w:type="dxa" w:w="4320"/>
          </w:tcPr>
          <w:p>
            <w:r>
              <w:t>Cuántas veces ha fallado la contraseña</w:t>
            </w:r>
          </w:p>
        </w:tc>
      </w:tr>
      <w:tr>
        <w:tc>
          <w:tcPr>
            <w:tcW w:type="dxa" w:w="4320"/>
          </w:tcPr>
          <w:p>
            <w:r>
              <w:t>n_ok</w:t>
            </w:r>
          </w:p>
        </w:tc>
        <w:tc>
          <w:tcPr>
            <w:tcW w:type="dxa" w:w="4320"/>
          </w:tcPr>
          <w:p>
            <w:r>
              <w:t>Cuántos accesos correctos ha tenido</w:t>
            </w:r>
          </w:p>
        </w:tc>
      </w:tr>
      <w:tr>
        <w:tc>
          <w:tcPr>
            <w:tcW w:type="dxa" w:w="4320"/>
          </w:tcPr>
          <w:p>
            <w:r>
              <w:t>n_usuarios</w:t>
            </w:r>
          </w:p>
        </w:tc>
        <w:tc>
          <w:tcPr>
            <w:tcW w:type="dxa" w:w="4320"/>
          </w:tcPr>
          <w:p>
            <w:r>
              <w:t>Cuántos nombres de usuario distintos ha probado</w:t>
            </w:r>
          </w:p>
        </w:tc>
      </w:tr>
      <w:tr>
        <w:tc>
          <w:tcPr>
            <w:tcW w:type="dxa" w:w="4320"/>
          </w:tcPr>
          <w:p>
            <w:r>
              <w:t>n_inv</w:t>
            </w:r>
          </w:p>
        </w:tc>
        <w:tc>
          <w:tcPr>
            <w:tcW w:type="dxa" w:w="4320"/>
          </w:tcPr>
          <w:p>
            <w:r>
              <w:t>Cuántos intentos con usuarios que no existen</w:t>
            </w:r>
          </w:p>
        </w:tc>
      </w:tr>
      <w:tr>
        <w:tc>
          <w:tcPr>
            <w:tcW w:type="dxa" w:w="4320"/>
          </w:tcPr>
          <w:p>
            <w:r>
              <w:t>duracion_min</w:t>
            </w:r>
          </w:p>
        </w:tc>
        <w:tc>
          <w:tcPr>
            <w:tcW w:type="dxa" w:w="4320"/>
          </w:tcPr>
          <w:p>
            <w:r>
              <w:t>Minutos entre su primer y su último evento</w:t>
            </w:r>
          </w:p>
        </w:tc>
      </w:tr>
      <w:tr>
        <w:tc>
          <w:tcPr>
            <w:tcW w:type="dxa" w:w="4320"/>
          </w:tcPr>
          <w:p>
            <w:r>
              <w:t>ratio_fallos</w:t>
            </w:r>
          </w:p>
        </w:tc>
        <w:tc>
          <w:tcPr>
            <w:tcW w:type="dxa" w:w="4320"/>
          </w:tcPr>
          <w:p>
            <w:r>
              <w:t>Fracción de sus eventos que son fallos (n_fallos / n_eventos)</w:t>
            </w:r>
          </w:p>
        </w:tc>
      </w:tr>
      <w:tr>
        <w:tc>
          <w:tcPr>
            <w:tcW w:type="dxa" w:w="4320"/>
          </w:tcPr>
          <w:p>
            <w:r>
              <w:t>fallos_por_min</w:t>
            </w:r>
          </w:p>
        </w:tc>
        <w:tc>
          <w:tcPr>
            <w:tcW w:type="dxa" w:w="4320"/>
          </w:tcPr>
          <w:p>
            <w:r>
              <w:t>Velocidad de fallos (n_fallos / duración, con duración mínima de 1 min para no dividir entre 0)</w:t>
            </w:r>
          </w:p>
        </w:tc>
      </w:tr>
      <w:tr>
        <w:tc>
          <w:tcPr>
            <w:tcW w:type="dxa" w:w="4320"/>
          </w:tcPr>
          <w:p>
            <w:r>
              <w:t>es_interna</w:t>
            </w:r>
          </w:p>
        </w:tc>
        <w:tc>
          <w:tcPr>
            <w:tcW w:type="dxa" w:w="4320"/>
          </w:tcPr>
          <w:p>
            <w:r>
              <w:t>1 si la IP es de la red interna (192.168.x.x o 10.x.x.x), 0 si no</w:t>
            </w:r>
          </w:p>
        </w:tc>
      </w:tr>
      <w:tr>
        <w:tc>
          <w:tcPr>
            <w:tcW w:type="dxa" w:w="4320"/>
          </w:tcPr>
          <w:p>
            <w:r>
              <w:t>max_fallos_5min</w:t>
            </w:r>
          </w:p>
        </w:tc>
        <w:tc>
          <w:tcPr>
            <w:tcW w:type="dxa" w:w="4320"/>
          </w:tcPr>
          <w:p>
            <w:r>
              <w:t>Máximo de fallos en cualquier ventana de 5 minutos (ráfaga más fuerte)</w:t>
            </w:r>
          </w:p>
        </w:tc>
      </w:tr>
      <w:tr>
        <w:tc>
          <w:tcPr>
            <w:tcW w:type="dxa" w:w="4320"/>
          </w:tcPr>
          <w:p>
            <w:r>
              <w:t>hora_media</w:t>
            </w:r>
          </w:p>
        </w:tc>
        <w:tc>
          <w:tcPr>
            <w:tcW w:type="dxa" w:w="4320"/>
          </w:tcPr>
          <w:p>
            <w:r>
              <w:t>Hora media del día a la que actúa</w:t>
            </w:r>
          </w:p>
        </w:tc>
      </w:tr>
    </w:tbl>
    <w:p/>
    <w:p>
      <w:r>
        <w:t>Las columnas auxiliares primero y ultimo (primer y último momento de la IP) solo sirven para calcular la duración y se eliminan al final. El resultado es una tabla con una fila por IP. Aparte, cargar_etiquetas lee etiquetas.csv (1 = atacante, 0 = legítima) y lo alinea con esa tabla; las etiquetas se usan para entrenar y evaluar, pero un administrador real no las tendría.</w:t>
      </w:r>
    </w:p>
    <w:p>
      <w:pPr>
        <w:pStyle w:val="Heading2"/>
      </w:pPr>
      <w:r>
        <w:t>1.3 Qué hace el modelo con esa tabla</w:t>
      </w:r>
    </w:p>
    <w:p>
      <w:r>
        <w:t>entrenar.py separa un 25 % de las IPs para examen (train_test_split), entrena un RandomForestClassifier con el 75 % restante y lo evalúa con el 25 % que no ha visto. Después guarda el modelo en modelo.joblib para que la API lo cargue. Flujo completo: log → eventos → características por IP → modelo → decisión (probabilidad de ser atacante y umbral).</w:t>
      </w:r>
    </w:p>
    <w:p>
      <w:pPr>
        <w:pStyle w:val="Heading1"/>
      </w:pPr>
      <w:r>
        <w:t>2. Preguntas P1–P6</w:t>
      </w:r>
    </w:p>
    <w:p>
      <w:r>
        <w:rPr>
          <w:b/>
        </w:rPr>
        <w:t>P1. ¿Qué representa cada fila de df? ¿Qué columnas tiene y qué significa cada una?</w:t>
      </w:r>
    </w:p>
    <w:p>
      <w:r>
        <w:t>Cada fila de df es un evento del log, es decir, una línea que el programa ha entendido (un intento fallido, un acceso correcto, un usuario inválido o una conexión cerrada). Las columnas son: timestamp (fecha y hora del evento), tipo (qué clase de suceso fue), usuario (el nombre de usuario con el que se intentó entrar), ip (desde qué dirección vino), puerto (el puerto de origen de la conexión) y usuario_invalido (True si el usuario no existe en el servidor, False si existe).</w:t>
      </w:r>
    </w:p>
    <w:p>
      <w:r>
        <w:rPr>
          <w:b/>
        </w:rPr>
        <w:t>P2. Explica qué trozo de la línea captura cada parte con nombre de PATRON_LINEA.</w:t>
      </w:r>
    </w:p>
    <w:p>
      <w:r>
        <w:t>mes: las tres letras del mes en inglés (por ejemplo Oct). dia: el día del mes, con una o dos cifras. hora: la hora exacta en formato HH:MM:SS. host: el nombre del servidor que escribe la línea (srv-web01). pid: el número de identificación del proceso sshd, el que aparece entre corchetes. msg: todo lo que queda después de los dos puntos, o sea, lo que realmente ha pasado (por ejemplo "Failed password for ... from ... port ..."). Ese mensaje es el que luego se analiza con PATRONES_MSG.</w:t>
      </w:r>
    </w:p>
    <w:p>
      <w:r>
        <w:rPr>
          <w:b/>
        </w:rPr>
        <w:t>P3. El log no trae el año. ¿Cómo lo resuelve el código y qué problema podría dar con un log que cruce el 31 de diciembre?</w:t>
      </w:r>
    </w:p>
    <w:p>
      <w:r>
        <w:t>El código lo resuelve poniendo el año a mano: hay una constante ANIO = 2026 y se usa al construir cada datetime. El problema es que si el log empieza en diciembre y sigue en enero, todas las líneas de enero se guardarían también como 2026 en vez de 2027. Entonces parecerían anteriores a las de diciembre: el orden temporal se rompería y las duraciones y las ventanas de 5 minutos saldrían mal (incluso negativas). Una solución sería detectar cuándo el mes baja de golpe (de 12 a 1) y sumar un año a partir de ahí.</w:t>
      </w:r>
    </w:p>
    <w:p>
      <w:r>
        <w:rPr>
          <w:b/>
        </w:rPr>
        <w:t>P4. ¿Qué representa ahora cada fila de X? ¿Por qué se agrupa por IP y no por usuario o por evento?</w:t>
      </w:r>
    </w:p>
    <w:p>
      <w:r>
        <w:t>Ahora cada fila es una dirección IP, resumida en números que describen todo lo que ha hecho en el log. Se agrupa por IP porque lo que queremos decidir es qué IP bloquear, y un atacante se reconoce por su comportamiento conjunto: un solo fallo de contraseña es normal (cualquiera se equivoca), pero 30 fallos probando 10 usuarios distintos no. Un evento suelto no tiene suficiente contexto, y agrupar por usuario no serviría porque un mismo atacante prueba muchos usuarios y una misma persona puede entrar desde varias IPs.</w:t>
      </w:r>
    </w:p>
    <w:p>
      <w:r>
        <w:rPr>
          <w:b/>
        </w:rPr>
        <w:t>P5. Elige tres características que creas que distinguen mejor a un atacante de un usuario normal y justifica por qué.</w:t>
      </w:r>
    </w:p>
    <w:p>
      <w:r>
        <w:t>Elijo n_fallos, n_usuarios y max_fallos_5min. n_fallos, porque un atacante que adivina contraseñas falla muchas veces, mientras que un empleado falla una o dos. n_usuarios, porque el atacante prueba nombres típicos (admin, root, guest...) y una persona normal siempre usa el suyo. max_fallos_5min, porque un ataque automático suele concentrar muchos fallos en poco tiempo, y una persona no puede fallar tantas veces seguidas.</w:t>
      </w:r>
    </w:p>
    <w:p>
      <w:r>
        <w:rPr>
          <w:b/>
        </w:rPr>
        <w:t>P6. ¿Coinciden las tres características de P5 con lo que ves en los gráficos? ¿Alguna te ha sorprendido?</w:t>
      </w:r>
    </w:p>
    <w:p>
      <w:r>
        <w:t>Sí, en general coinciden. En n_fallos y n_usuarios la diferencia es muy clara: las IPs atacantes tienen muchos más fallos y prueban muchos más usuarios que las legítimas, que casi siempre tienen uno o dos fallos y un solo usuario. Con los datos que generé para comprobarlo (semilla 5), la mediana fue de unos 32 fallos y 10 usuarios en los atacantes frente a 1 fallo y 1 usuario en las legítimas. Lo que más me sorprendió fue max_fallos_5min: esperaba que fuera de las que mejor separan, pero la diferencia es mucho menor (mediana de 3 frente a 1). La razón es que muchos atacantes no van tan rápido: reparten los fallos a lo largo de más tiempo, así que una regla de "muchos fallos en 5 minutos" se les puede escapar. Esto enlaza con el experimento E3 (modelo frente a regla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